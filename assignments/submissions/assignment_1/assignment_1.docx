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 7916 - Assignment 1</w:t>
      </w:r>
    </w:p>
    <w:p>
      <w:pPr>
        <w:spacing w:after="160"/>
      </w:pPr>
      <w:r>
        <w:rPr>
          <w:b w:val="0"/>
        </w:rPr>
        <w:t>Wyn | October 10, 2026</w:t>
      </w:r>
    </w:p>
    <w:p>
      <w:pPr>
        <w:pStyle w:val="Heading1"/>
      </w:pPr>
      <w:r>
        <w:t>Python Script Output</w:t>
      </w:r>
    </w:p>
    <w:p>
      <w:pPr>
        <w:spacing w:after="60"/>
      </w:pPr>
      <w:r>
        <w:rPr>
          <w:b/>
        </w:rPr>
        <w:t>Python script</w:t>
      </w:r>
    </w:p>
    <w:p>
      <w:pPr>
        <w:spacing w:after="60"/>
      </w:pPr>
      <w:r>
        <w:rPr>
          <w:b w:val="0"/>
        </w:rPr>
        <w:t>Hey Wyn! Python seems to be working fine.</w:t>
      </w:r>
    </w:p>
    <w:p>
      <w:pPr>
        <w:spacing w:after="140"/>
      </w:pPr>
      <w:r>
        <w:rPr>
          <w:rFonts w:ascii="Courier New" w:hAnsi="Courier New"/>
          <w:b w:val="0"/>
          <w:sz w:val="22"/>
        </w:rPr>
        <w:t>Python1-Wyn-semper</w:t>
      </w:r>
    </w:p>
    <w:p>
      <w:pPr>
        <w:spacing w:after="60"/>
      </w:pPr>
      <w:r>
        <w:rPr>
          <w:b/>
        </w:rPr>
        <w:t>Jupyter Notebook</w:t>
      </w:r>
    </w:p>
    <w:p>
      <w:pPr>
        <w:spacing w:after="60"/>
      </w:pPr>
      <w:r>
        <w:rPr>
          <w:rFonts w:ascii="Courier New" w:hAnsi="Courier New"/>
          <w:b w:val="0"/>
        </w:rPr>
        <w:t>Testing 123</w:t>
      </w:r>
    </w:p>
    <w:p>
      <w:pPr>
        <w:spacing w:after="80"/>
      </w:pPr>
      <w:r>
        <w:rPr>
          <w:b w:val="0"/>
        </w:rPr>
        <w:t>In your assignment #1 submission, please include the following text: "Python2-70-eu,"</w:t>
      </w:r>
    </w:p>
    <w:p>
      <w:pPr>
        <w:pStyle w:val="Heading1"/>
      </w:pPr>
      <w:r>
        <w:t>Disease Stigma</w:t>
      </w:r>
    </w:p>
    <w:p>
      <w:r>
        <w:rPr>
          <w:b/>
        </w:rPr>
        <w:t xml:space="preserve">Repository creation date: </w:t>
      </w:r>
      <w:r>
        <w:rPr>
          <w:b w:val="0"/>
        </w:rPr>
        <w:t>January 13, 2022.</w:t>
      </w:r>
    </w:p>
    <w:p>
      <w:r>
        <w:rPr>
          <w:b/>
        </w:rPr>
        <w:t xml:space="preserve">Date of the last commit entitled v1: </w:t>
      </w:r>
      <w:r>
        <w:rPr>
          <w:b w:val="0"/>
        </w:rPr>
        <w:t>January 31, 2022.</w:t>
      </w:r>
    </w:p>
    <w:p>
      <w:r>
        <w:rPr>
          <w:b/>
        </w:rPr>
        <w:t xml:space="preserve">Change in the fixed typo commit: </w:t>
      </w:r>
      <w:r>
        <w:t>In build_lexicon_stigma.py, line 51 was corrected so that self.init_pos_test_words is assigned init_pos_train_words instead of init_neg_train_words. Positive test words are now initialized from the positive training words.</w:t>
      </w:r>
    </w:p>
    <w:p>
      <w:pPr>
        <w:pStyle w:val="Heading1"/>
      </w:pPr>
      <w:r>
        <w:t>Kiley's CARMA repository</w:t>
      </w:r>
    </w:p>
    <w:p>
      <w:r>
        <w:rPr>
          <w:b/>
        </w:rPr>
        <w:t xml:space="preserve">Number of releases: </w:t>
      </w:r>
      <w:r>
        <w:t>13 releases, as shown on October 10, 2026.</w:t>
      </w:r>
    </w:p>
    <w:p>
      <w:r>
        <w:rPr>
          <w:b/>
        </w:rPr>
        <w:t xml:space="preserve">README title at v1.0.0: </w:t>
      </w:r>
      <w:r>
        <w:t>CARMA Short Course 2021: Introduction to Python for Research</w:t>
      </w:r>
    </w:p>
    <w:p>
      <w:r>
        <w:rPr>
          <w:b/>
        </w:rPr>
        <w:t xml:space="preserve">Files changed between v1.0.0 and v2.0.0: </w:t>
      </w:r>
      <w:r>
        <w:t>23 files.</w:t>
      </w:r>
    </w:p>
    <w:p>
      <w:r>
        <w:br w:type="page"/>
      </w:r>
    </w:p>
    <w:p>
      <w:pPr>
        <w:pStyle w:val="Heading1"/>
      </w:pPr>
      <w:r>
        <w:t>Python Script Output Details</w:t>
      </w:r>
    </w:p>
    <w:p>
      <w:pPr>
        <w:widowControl w:val="0"/>
        <w:spacing w:after="0" w:line="240" w:lineRule="auto"/>
      </w:pPr>
      <w:r>
        <w:rPr>
          <w:rFonts w:ascii="Courier New" w:hAnsi="Courier New"/>
          <w:b w:val="0"/>
          <w:sz w:val="18"/>
        </w:rPr>
        <w:t>=======================</w:t>
      </w:r>
    </w:p>
    <w:p>
      <w:pPr>
        <w:widowControl w:val="0"/>
        <w:spacing w:after="0" w:line="240" w:lineRule="auto"/>
      </w:pPr>
      <w:r>
        <w:rPr>
          <w:rFonts w:ascii="Courier New" w:hAnsi="Courier New"/>
          <w:b w:val="0"/>
          <w:sz w:val="18"/>
        </w:rPr>
        <w:t xml:space="preserve"> = Welcome to MAN 7916 =</w:t>
      </w:r>
    </w:p>
    <w:p>
      <w:pPr>
        <w:widowControl w:val="0"/>
        <w:spacing w:after="0" w:line="240" w:lineRule="auto"/>
      </w:pPr>
      <w:r>
        <w:rPr>
          <w:rFonts w:ascii="Courier New" w:hAnsi="Courier New"/>
          <w:b w:val="0"/>
          <w:sz w:val="18"/>
        </w:rPr>
        <w:t xml:space="preserve"> =======================</w:t>
      </w:r>
    </w:p>
    <w:p>
      <w:pPr>
        <w:widowControl w:val="0"/>
        <w:spacing w:after="0" w:line="240" w:lineRule="auto"/>
      </w:pPr>
      <w:r>
        <w:rPr>
          <w:rFonts w:ascii="Courier New" w:hAnsi="Courier New"/>
          <w:b w:val="0"/>
          <w:sz w:val="18"/>
        </w:rPr>
        <w:t>This program verifies that your Python environment is working.</w:t>
      </w:r>
    </w:p>
    <w:p>
      <w:pPr>
        <w:widowControl w:val="0"/>
        <w:spacing w:after="0" w:line="240" w:lineRule="auto"/>
      </w:pPr>
      <w:r>
        <w:rPr>
          <w:rFonts w:ascii="Courier New" w:hAnsi="Courier New"/>
          <w:b w:val="0"/>
          <w:sz w:val="18"/>
        </w:rPr>
        <w:t>Please type your name &gt; Wyn</w:t>
      </w:r>
    </w:p>
    <w:p>
      <w:pPr>
        <w:widowControl w:val="0"/>
        <w:spacing w:after="0" w:line="240" w:lineRule="auto"/>
      </w:pPr>
      <w:r>
        <w:rPr>
          <w:rFonts w:ascii="Courier New" w:hAnsi="Courier New"/>
          <w:b w:val="0"/>
          <w:sz w:val="18"/>
        </w:rPr>
        <w:t>Hey Wyn! Python seems to be working fine.</w:t>
      </w:r>
    </w:p>
    <w:p>
      <w:pPr>
        <w:widowControl w:val="0"/>
        <w:spacing w:after="0" w:line="240" w:lineRule="auto"/>
      </w:pPr>
      <w:r>
        <w:rPr>
          <w:rFonts w:ascii="Courier New" w:hAnsi="Courier New"/>
          <w:b w:val="0"/>
          <w:sz w:val="18"/>
        </w:rPr>
        <w:t>Now we're going to download a few models and corporathat we will be working with this semester. This may takea few minues.</w:t>
      </w:r>
    </w:p>
    <w:p>
      <w:pPr>
        <w:widowControl w:val="0"/>
        <w:spacing w:after="0" w:line="240" w:lineRule="auto"/>
      </w:pPr>
      <w:r>
        <w:rPr>
          <w:rFonts w:ascii="Courier New" w:hAnsi="Courier New"/>
          <w:b w:val="0"/>
          <w:sz w:val="18"/>
        </w:rPr>
        <w:t>Downloading text models...</w:t>
      </w:r>
    </w:p>
    <w:p>
      <w:pPr>
        <w:widowControl w:val="0"/>
        <w:spacing w:after="0" w:line="240" w:lineRule="auto"/>
      </w:pPr>
      <w:r>
        <w:rPr>
          <w:rFonts w:ascii="Courier New" w:hAnsi="Courier New"/>
          <w:b w:val="0"/>
          <w:sz w:val="18"/>
        </w:rPr>
        <w:t>[nltk_data] Downloading package stopwords to /Users/wenma/nltk_data...</w:t>
      </w:r>
    </w:p>
    <w:p>
      <w:pPr>
        <w:widowControl w:val="0"/>
        <w:spacing w:after="0" w:line="240" w:lineRule="auto"/>
      </w:pPr>
      <w:r>
        <w:rPr>
          <w:rFonts w:ascii="Courier New" w:hAnsi="Courier New"/>
          <w:b w:val="0"/>
          <w:sz w:val="18"/>
        </w:rPr>
        <w:t>[nltk_data]   Unzipping corpora/stopwords.zip.</w:t>
      </w:r>
    </w:p>
    <w:p>
      <w:pPr>
        <w:widowControl w:val="0"/>
        <w:spacing w:after="0" w:line="240" w:lineRule="auto"/>
      </w:pPr>
      <w:r>
        <w:rPr>
          <w:rFonts w:ascii="Courier New" w:hAnsi="Courier New"/>
          <w:b w:val="0"/>
          <w:sz w:val="18"/>
        </w:rPr>
        <w:t>[nltk_data] Downloading package punkt to /Users/wenma/nltk_data...</w:t>
      </w:r>
    </w:p>
    <w:p>
      <w:pPr>
        <w:widowControl w:val="0"/>
        <w:spacing w:after="0" w:line="240" w:lineRule="auto"/>
      </w:pPr>
      <w:r>
        <w:rPr>
          <w:rFonts w:ascii="Courier New" w:hAnsi="Courier New"/>
          <w:b w:val="0"/>
          <w:sz w:val="18"/>
        </w:rPr>
        <w:t>[nltk_data]   Unzipping tokenizers/punkt.zip.</w:t>
      </w:r>
    </w:p>
    <w:p>
      <w:pPr>
        <w:widowControl w:val="0"/>
        <w:spacing w:after="0" w:line="240" w:lineRule="auto"/>
      </w:pPr>
      <w:r>
        <w:rPr>
          <w:rFonts w:ascii="Courier New" w:hAnsi="Courier New"/>
          <w:b w:val="0"/>
          <w:sz w:val="18"/>
        </w:rPr>
        <w:t>[nltk_data] Downloading package punkt_tab to /Users/wenma/nltk_data...</w:t>
      </w:r>
    </w:p>
    <w:p>
      <w:pPr>
        <w:widowControl w:val="0"/>
        <w:spacing w:after="0" w:line="240" w:lineRule="auto"/>
      </w:pPr>
      <w:r>
        <w:rPr>
          <w:rFonts w:ascii="Courier New" w:hAnsi="Courier New"/>
          <w:b w:val="0"/>
          <w:sz w:val="18"/>
        </w:rPr>
        <w:t>[nltk_data]   Unzipping tokenizers/punkt_tab.zip.</w:t>
      </w:r>
    </w:p>
    <w:p>
      <w:pPr>
        <w:widowControl w:val="0"/>
        <w:spacing w:after="0" w:line="240" w:lineRule="auto"/>
      </w:pPr>
      <w:r>
        <w:rPr>
          <w:rFonts w:ascii="Courier New" w:hAnsi="Courier New"/>
          <w:b w:val="0"/>
          <w:sz w:val="18"/>
        </w:rPr>
        <w:t>[nltk_data] Downloading package wordnet to /Users/wenma/nltk_data...</w:t>
      </w:r>
    </w:p>
    <w:p>
      <w:pPr>
        <w:widowControl w:val="0"/>
        <w:spacing w:after="0" w:line="240" w:lineRule="auto"/>
      </w:pPr>
      <w:r>
        <w:rPr>
          <w:rFonts w:ascii="Courier New" w:hAnsi="Courier New"/>
          <w:b w:val="0"/>
          <w:sz w:val="18"/>
        </w:rPr>
        <w:t>Collecting en-core-web-sm==3.8.0</w:t>
      </w:r>
    </w:p>
    <w:p>
      <w:pPr>
        <w:widowControl w:val="0"/>
        <w:spacing w:after="0" w:line="240" w:lineRule="auto"/>
      </w:pPr>
      <w:r>
        <w:rPr>
          <w:rFonts w:ascii="Courier New" w:hAnsi="Courier New"/>
          <w:b w:val="0"/>
          <w:sz w:val="18"/>
        </w:rPr>
        <w:t xml:space="preserve">  Downloading https://github.com/explosion/spacy-models/releases/download/en_core_web_sm-3.8.0/en_core_web_sm-3.8.0-py3-none-any.whl (12.8 MB)</w:t>
      </w:r>
    </w:p>
    <w:p>
      <w:pPr>
        <w:widowControl w:val="0"/>
        <w:spacing w:after="0" w:line="240" w:lineRule="auto"/>
      </w:pPr>
      <w:r>
        <w:rPr>
          <w:rFonts w:ascii="Courier New" w:hAnsi="Courier New"/>
          <w:b w:val="0"/>
          <w:sz w:val="18"/>
        </w:rPr>
        <w:t xml:space="preserve">     ━━━━━━━━━━━━━━━━━━━━━━━━━━━━━━━━━━━━━━━ 12.8/12.8 MB 35.8 MB/s eta 0:00:00</w:t>
      </w:r>
    </w:p>
    <w:p>
      <w:pPr>
        <w:widowControl w:val="0"/>
        <w:spacing w:after="0" w:line="240" w:lineRule="auto"/>
      </w:pPr>
      <w:r>
        <w:rPr>
          <w:rFonts w:ascii="Courier New" w:hAnsi="Courier New"/>
          <w:b w:val="0"/>
          <w:sz w:val="18"/>
        </w:rPr>
        <w:t>Installing collected packages: en-core-web-sm</w:t>
      </w:r>
    </w:p>
    <w:p>
      <w:pPr>
        <w:widowControl w:val="0"/>
        <w:spacing w:after="0" w:line="240" w:lineRule="auto"/>
      </w:pPr>
      <w:r>
        <w:rPr>
          <w:rFonts w:ascii="Courier New" w:hAnsi="Courier New"/>
          <w:b w:val="0"/>
          <w:sz w:val="18"/>
        </w:rPr>
        <w:t>Successfully installed en-core-web-sm-3.8.0</w:t>
      </w:r>
    </w:p>
    <w:p>
      <w:pPr>
        <w:widowControl w:val="0"/>
        <w:spacing w:after="0" w:line="240" w:lineRule="auto"/>
      </w:pPr>
      <w:r>
        <w:rPr>
          <w:rFonts w:ascii="Courier New" w:hAnsi="Courier New"/>
          <w:b w:val="0"/>
          <w:sz w:val="18"/>
        </w:rPr>
      </w:r>
    </w:p>
    <w:p>
      <w:pPr>
        <w:widowControl w:val="0"/>
        <w:spacing w:after="0" w:line="240" w:lineRule="auto"/>
      </w:pPr>
      <w:r>
        <w:rPr>
          <w:rFonts w:ascii="Courier New" w:hAnsi="Courier New"/>
          <w:b w:val="0"/>
          <w:sz w:val="18"/>
        </w:rPr>
        <w:t>[notice] A new release of pip is available: 24.3.1 -&gt; 26.2.1</w:t>
      </w:r>
    </w:p>
    <w:p>
      <w:pPr>
        <w:widowControl w:val="0"/>
        <w:spacing w:after="0" w:line="240" w:lineRule="auto"/>
      </w:pPr>
      <w:r>
        <w:rPr>
          <w:rFonts w:ascii="Courier New" w:hAnsi="Courier New"/>
          <w:b w:val="0"/>
          <w:sz w:val="18"/>
        </w:rPr>
        <w:t>[notice] To update, run: pip install --upgrade pip</w:t>
      </w:r>
    </w:p>
    <w:p>
      <w:pPr>
        <w:widowControl w:val="0"/>
        <w:spacing w:after="0" w:line="240" w:lineRule="auto"/>
      </w:pPr>
      <w:r>
        <w:rPr>
          <w:rFonts w:ascii="Courier New" w:hAnsi="Courier New"/>
          <w:b w:val="0"/>
          <w:sz w:val="18"/>
        </w:rPr>
        <w:t>✔ Download and installation successful</w:t>
      </w:r>
    </w:p>
    <w:p>
      <w:pPr>
        <w:widowControl w:val="0"/>
        <w:spacing w:after="0" w:line="240" w:lineRule="auto"/>
      </w:pPr>
      <w:r>
        <w:rPr>
          <w:rFonts w:ascii="Courier New" w:hAnsi="Courier New"/>
          <w:b w:val="0"/>
          <w:sz w:val="18"/>
        </w:rPr>
        <w:t>You can now load the package via spacy.load('en_core_web_sm')</w:t>
      </w:r>
    </w:p>
    <w:p>
      <w:pPr>
        <w:widowControl w:val="0"/>
        <w:spacing w:after="0" w:line="240" w:lineRule="auto"/>
      </w:pPr>
      <w:r>
        <w:rPr>
          <w:rFonts w:ascii="Courier New" w:hAnsi="Courier New"/>
          <w:b w:val="0"/>
          <w:sz w:val="18"/>
        </w:rPr>
        <w:t>Downloading Aussie Top 100 corpus</w:t>
      </w:r>
    </w:p>
    <w:p>
      <w:pPr>
        <w:widowControl w:val="0"/>
        <w:spacing w:after="0" w:line="240" w:lineRule="auto"/>
      </w:pPr>
      <w:r>
        <w:rPr>
          <w:rFonts w:ascii="Courier New" w:hAnsi="Courier New"/>
          <w:b w:val="0"/>
          <w:sz w:val="18"/>
        </w:rPr>
        <w:t>Aussie corpus downloaded</w:t>
      </w:r>
    </w:p>
    <w:p>
      <w:pPr>
        <w:widowControl w:val="0"/>
        <w:spacing w:after="0" w:line="240" w:lineRule="auto"/>
      </w:pPr>
      <w:r>
        <w:rPr>
          <w:rFonts w:ascii="Courier New" w:hAnsi="Courier New"/>
          <w:b w:val="0"/>
          <w:sz w:val="18"/>
        </w:rPr>
        <w:t>==================================================</w:t>
      </w:r>
    </w:p>
    <w:p>
      <w:pPr>
        <w:widowControl w:val="0"/>
        <w:spacing w:after="0" w:line="240" w:lineRule="auto"/>
      </w:pPr>
      <w:r>
        <w:rPr>
          <w:rFonts w:ascii="Courier New" w:hAnsi="Courier New"/>
          <w:b w:val="0"/>
          <w:sz w:val="18"/>
        </w:rPr>
        <w:t>In your assignment #1 submission, please include the following text: "Python1-Wyn-semper"</w:t>
      </w:r>
    </w:p>
    <w:p>
      <w:pPr>
        <w:widowControl w:val="0"/>
        <w:spacing w:after="0" w:line="240" w:lineRule="auto"/>
      </w:pPr>
      <w:r>
        <w:rPr>
          <w:rFonts w:ascii="Courier New" w:hAnsi="Courier New"/>
          <w:b w:val="0"/>
          <w:sz w:val="18"/>
        </w:rPr>
        <w:t>==================================================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4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1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 7916 Assignment 1</dc:title>
  <dc:subject>Assignment 1 responses</dc:subject>
  <dc:creator>Wyn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